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Auditoría</w:t>
      </w:r>
    </w:p>
    <w:p>
      <w:pPr>
        <w:pStyle w:val="Heading2"/>
      </w:pPr>
      <w:r>
        <w:t>🛠️ Estado del Entorno</w:t>
      </w:r>
    </w:p>
    <w:p>
      <w:pPr>
        <w:pStyle w:val="ListBullet"/>
      </w:pPr>
      <w:r>
        <w:t>**Ruta:** `/home/andres/Documentos/ANTIGRAVITY-PROYECTOS/VIBRACIONES-MECANICAS`</w:t>
      </w:r>
    </w:p>
    <w:p>
      <w:pPr>
        <w:pStyle w:val="ListBullet"/>
      </w:pPr>
      <w:r>
        <w:t>**Python:** `3.13.7` | **Gestor:** `uv`</w:t>
      </w:r>
    </w:p>
    <w:p>
      <w:pPr>
        <w:pStyle w:val="ListBullet"/>
      </w:pPr>
      <w:r>
        <w:t>**Sistema:** Linux x86_64</w:t>
      </w:r>
    </w:p>
    <w:p>
      <w:pPr>
        <w:pStyle w:val="Heading2"/>
      </w:pPr>
      <w:r>
        <w:t>📦 Stack Detectado</w:t>
      </w:r>
    </w:p>
    <w:p>
      <w:pPr>
        <w:pStyle w:val="ListBullet"/>
      </w:pPr>
      <w:r>
        <w:t>Ninguna explícita</w:t>
      </w:r>
    </w:p>
    <w:p>
      <w:pPr>
        <w:pStyle w:val="Heading2"/>
      </w:pPr>
      <w:r>
        <w:t>🔍 Estructura</w:t>
      </w:r>
    </w:p>
    <w:p>
      <w:pPr>
        <w:pStyle w:val="Heading2"/>
      </w:pPr>
      <w:r>
        <w:t>⚠️ Observaciones</w:t>
      </w:r>
    </w:p>
    <w:p>
      <w:pPr>
        <w:pStyle w:val="ListBullet"/>
      </w:pPr>
      <w:r>
        <w:t>✅ `.venv` aislado, `pyproject.toml` válido.</w:t>
      </w:r>
    </w:p>
    <w:p>
      <w:pPr>
        <w:pStyle w:val="ListBullet"/>
      </w:pPr>
      <w:r>
        <w:t>⚠️ Inferencia LLM local limitada en CPU antigua. Usa modelos `&lt;1B` o `num_thread=4`.</w:t>
      </w:r>
    </w:p>
    <w:p>
      <w:pPr>
        <w:pStyle w:val="Heading2"/>
      </w:pPr>
      <w:r>
        <w:t>🚀 Comandos para 'análisis-modal'</w:t>
      </w:r>
    </w:p>
    <w:p>
      <w:r>
        <w:t>1. `uv sync`</w:t>
      </w:r>
    </w:p>
    <w:p>
      <w:r>
        <w:t>2. `uv add crewai-tools litellm pydantic`</w:t>
      </w:r>
    </w:p>
    <w:p>
      <w:r>
        <w:t>3. `uv run pytest`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