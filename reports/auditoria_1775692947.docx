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Auditoría</w:t>
      </w:r>
    </w:p>
    <w:p>
      <w:pPr>
        <w:pStyle w:val="Heading2"/>
      </w:pPr>
      <w:r>
        <w:t>🛠️ Estado del Entorno</w:t>
      </w:r>
    </w:p>
    <w:p>
      <w:pPr>
        <w:pStyle w:val="ListBullet"/>
      </w:pPr>
      <w:r>
        <w:t>**Ruta:** `/home/andres/Documentos/ANTIGRAVITY-PROYECTOS`</w:t>
      </w:r>
    </w:p>
    <w:p>
      <w:pPr>
        <w:pStyle w:val="ListBullet"/>
      </w:pPr>
      <w:r>
        <w:t>**Python:** `3.13.7` | **Gestor:** `uv`</w:t>
      </w:r>
    </w:p>
    <w:p>
      <w:pPr>
        <w:pStyle w:val="ListBullet"/>
      </w:pPr>
      <w:r>
        <w:t>**Sistema:** Linux x86_64</w:t>
      </w:r>
    </w:p>
    <w:p>
      <w:pPr>
        <w:pStyle w:val="Heading2"/>
      </w:pPr>
      <w:r>
        <w:t>📦 Stack Detectado</w:t>
      </w:r>
    </w:p>
    <w:p>
      <w:pPr>
        <w:pStyle w:val="ListBullet"/>
      </w:pPr>
      <w:r>
        <w:t>`jupyterlab`</w:t>
      </w:r>
    </w:p>
    <w:p>
      <w:pPr>
        <w:pStyle w:val="ListBullet"/>
      </w:pPr>
      <w:r>
        <w:t>`ipython`</w:t>
      </w:r>
    </w:p>
    <w:p>
      <w:pPr>
        <w:pStyle w:val="ListBullet"/>
      </w:pPr>
      <w:r>
        <w:t>`ipykernel`</w:t>
      </w:r>
    </w:p>
    <w:p>
      <w:pPr>
        <w:pStyle w:val="ListBullet"/>
      </w:pPr>
      <w:r>
        <w:t>`ipywidgets`</w:t>
      </w:r>
    </w:p>
    <w:p>
      <w:pPr>
        <w:pStyle w:val="ListBullet"/>
      </w:pPr>
      <w:r>
        <w:t>`numpy`</w:t>
      </w:r>
    </w:p>
    <w:p>
      <w:pPr>
        <w:pStyle w:val="ListBullet"/>
      </w:pPr>
      <w:r>
        <w:t>`pandas`</w:t>
      </w:r>
    </w:p>
    <w:p>
      <w:pPr>
        <w:pStyle w:val="ListBullet"/>
      </w:pPr>
      <w:r>
        <w:t>`polars[rtcompat]`</w:t>
      </w:r>
    </w:p>
    <w:p>
      <w:pPr>
        <w:pStyle w:val="ListBullet"/>
      </w:pPr>
      <w:r>
        <w:t>`pyarrow`</w:t>
      </w:r>
    </w:p>
    <w:p>
      <w:pPr>
        <w:pStyle w:val="ListBullet"/>
      </w:pPr>
      <w:r>
        <w:t>`scipy`</w:t>
      </w:r>
    </w:p>
    <w:p>
      <w:pPr>
        <w:pStyle w:val="ListBullet"/>
      </w:pPr>
      <w:r>
        <w:t>`scikit-learn`</w:t>
      </w:r>
    </w:p>
    <w:p>
      <w:pPr>
        <w:pStyle w:val="ListBullet"/>
      </w:pPr>
      <w:r>
        <w:t>`statsmodels`</w:t>
      </w:r>
    </w:p>
    <w:p>
      <w:pPr>
        <w:pStyle w:val="ListBullet"/>
      </w:pPr>
      <w:r>
        <w:t>`duckdb`</w:t>
      </w:r>
    </w:p>
    <w:p>
      <w:pPr>
        <w:pStyle w:val="ListBullet"/>
      </w:pPr>
      <w:r>
        <w:t>`dask`</w:t>
      </w:r>
    </w:p>
    <w:p>
      <w:pPr>
        <w:pStyle w:val="ListBullet"/>
      </w:pPr>
      <w:r>
        <w:t>`matplotlib`</w:t>
      </w:r>
    </w:p>
    <w:p>
      <w:pPr>
        <w:pStyle w:val="ListBullet"/>
      </w:pPr>
      <w:r>
        <w:t>`seaborn`</w:t>
      </w:r>
    </w:p>
    <w:p>
      <w:pPr>
        <w:pStyle w:val="ListBullet"/>
      </w:pPr>
      <w:r>
        <w:t>`plotly`</w:t>
      </w:r>
    </w:p>
    <w:p>
      <w:pPr>
        <w:pStyle w:val="ListBullet"/>
      </w:pPr>
      <w:r>
        <w:t>`optuna`</w:t>
      </w:r>
    </w:p>
    <w:p>
      <w:pPr>
        <w:pStyle w:val="ListBullet"/>
      </w:pPr>
      <w:r>
        <w:t>`wandb`</w:t>
      </w:r>
    </w:p>
    <w:p>
      <w:pPr>
        <w:pStyle w:val="ListBullet"/>
      </w:pPr>
      <w:r>
        <w:t>`tqdm`</w:t>
      </w:r>
    </w:p>
    <w:p>
      <w:pPr>
        <w:pStyle w:val="ListBullet"/>
      </w:pPr>
      <w:r>
        <w:t>`rich`</w:t>
      </w:r>
    </w:p>
    <w:p>
      <w:pPr>
        <w:pStyle w:val="ListBullet"/>
      </w:pPr>
      <w:r>
        <w:t>`openpyxl`</w:t>
      </w:r>
    </w:p>
    <w:p>
      <w:pPr>
        <w:pStyle w:val="ListBullet"/>
      </w:pPr>
      <w:r>
        <w:t>`xlsxwriter`</w:t>
      </w:r>
    </w:p>
    <w:p>
      <w:pPr>
        <w:pStyle w:val="ListBullet"/>
      </w:pPr>
      <w:r>
        <w:t>`python-docx`</w:t>
      </w:r>
    </w:p>
    <w:p>
      <w:pPr>
        <w:pStyle w:val="ListBullet"/>
      </w:pPr>
      <w:r>
        <w:t>`reportlab`</w:t>
      </w:r>
    </w:p>
    <w:p>
      <w:pPr>
        <w:pStyle w:val="ListBullet"/>
      </w:pPr>
      <w:r>
        <w:t>`pdfplumber`</w:t>
      </w:r>
    </w:p>
    <w:p>
      <w:pPr>
        <w:pStyle w:val="ListBullet"/>
      </w:pPr>
      <w:r>
        <w:t>`docxtpl`</w:t>
      </w:r>
    </w:p>
    <w:p>
      <w:pPr>
        <w:pStyle w:val="ListBullet"/>
      </w:pPr>
      <w:r>
        <w:t>`jinja2`</w:t>
      </w:r>
    </w:p>
    <w:p>
      <w:pPr>
        <w:pStyle w:val="ListBullet"/>
      </w:pPr>
      <w:r>
        <w:t>`ruff&gt;=0.15.9`</w:t>
      </w:r>
    </w:p>
    <w:p>
      <w:pPr>
        <w:pStyle w:val="ListBullet"/>
      </w:pPr>
      <w:r>
        <w:t>`pytest&gt;=9.0.3`</w:t>
      </w:r>
    </w:p>
    <w:p>
      <w:pPr>
        <w:pStyle w:val="ListBullet"/>
      </w:pPr>
      <w:r>
        <w:t>`pydantic&gt;=2.12.5`</w:t>
      </w:r>
    </w:p>
    <w:p>
      <w:pPr>
        <w:pStyle w:val="ListBullet"/>
      </w:pPr>
      <w:r>
        <w:t>`great-tables&gt;=0.21.0`</w:t>
      </w:r>
    </w:p>
    <w:p>
      <w:pPr>
        <w:pStyle w:val="ListBullet"/>
      </w:pPr>
      <w:r>
        <w:t>`marimo&gt;=0.22.5`</w:t>
      </w:r>
    </w:p>
    <w:p>
      <w:pPr>
        <w:pStyle w:val="ListBullet"/>
      </w:pPr>
      <w:r>
        <w:t>`pymc&gt;=5.28.4`</w:t>
      </w:r>
    </w:p>
    <w:p>
      <w:pPr>
        <w:pStyle w:val="ListBullet"/>
      </w:pPr>
      <w:r>
        <w:t>`prefect&gt;=3.6.25`</w:t>
      </w:r>
    </w:p>
    <w:p>
      <w:pPr>
        <w:pStyle w:val="ListBullet"/>
      </w:pPr>
      <w:r>
        <w:t>`crewai&gt;=1.6.1`</w:t>
      </w:r>
    </w:p>
    <w:p>
      <w:pPr>
        <w:pStyle w:val="ListBullet"/>
      </w:pPr>
      <w:r>
        <w:t>`crewai-tools&gt;=1.6.1`</w:t>
      </w:r>
    </w:p>
    <w:p>
      <w:pPr>
        <w:pStyle w:val="ListBullet"/>
      </w:pPr>
      <w:r>
        <w:t>`langchain-ollama&gt;=1.1.0`</w:t>
      </w:r>
    </w:p>
    <w:p>
      <w:pPr>
        <w:pStyle w:val="ListBullet"/>
      </w:pPr>
      <w:r>
        <w:t>`python-dotenv&gt;=1.2.2`</w:t>
      </w:r>
    </w:p>
    <w:p>
      <w:pPr>
        <w:pStyle w:val="ListBullet"/>
      </w:pPr>
      <w:r>
        <w:t>`litellm&gt;=1.83.0`</w:t>
      </w:r>
    </w:p>
    <w:p>
      <w:pPr>
        <w:pStyle w:val="ListBullet"/>
      </w:pPr>
      <w:r>
        <w:t>`mcp&gt;=1.27.0`</w:t>
      </w:r>
    </w:p>
    <w:p>
      <w:pPr>
        <w:pStyle w:val="ListBullet"/>
      </w:pPr>
      <w:r>
        <w:t>`anthropic&gt;=0.92.0`</w:t>
      </w:r>
    </w:p>
    <w:p>
      <w:pPr>
        <w:pStyle w:val="ListBullet"/>
      </w:pPr>
      <w:r>
        <w:t>`google-genai&gt;=1.71.0`</w:t>
      </w:r>
    </w:p>
    <w:p>
      <w:pPr>
        <w:pStyle w:val="ListBullet"/>
      </w:pPr>
      <w:r>
        <w:t>`faiss-cpu&gt;=1.13.2`</w:t>
      </w:r>
    </w:p>
    <w:p>
      <w:pPr>
        <w:pStyle w:val="ListBullet"/>
      </w:pPr>
      <w:r>
        <w:t>`sentence-transformers&gt;=5.3.0`</w:t>
      </w:r>
    </w:p>
    <w:p>
      <w:pPr>
        <w:pStyle w:val="ListBullet"/>
      </w:pPr>
      <w:r>
        <w:t>`requests&gt;=2.33.1`</w:t>
      </w:r>
    </w:p>
    <w:p>
      <w:pPr>
        <w:pStyle w:val="ListBullet"/>
      </w:pPr>
      <w:r>
        <w:t>`typer&gt;=0.24.1`</w:t>
      </w:r>
    </w:p>
    <w:p>
      <w:pPr>
        <w:pStyle w:val="ListBullet"/>
      </w:pPr>
      <w:r>
        <w:t>`tabulate&gt;=0.10.0`</w:t>
      </w:r>
    </w:p>
    <w:p>
      <w:pPr>
        <w:pStyle w:val="Heading2"/>
      </w:pPr>
      <w:r>
        <w:t>🔍 Estructura</w:t>
      </w:r>
    </w:p>
    <w:p>
      <w:pPr>
        <w:pStyle w:val="ListBullet"/>
      </w:pPr>
      <w:r>
        <w:t>CENALTEC-PROYECTOS/</w:t>
      </w:r>
    </w:p>
    <w:p>
      <w:pPr>
        <w:pStyle w:val="ListBullet"/>
      </w:pPr>
      <w:r>
        <w:t>Makefile</w:t>
      </w:r>
    </w:p>
    <w:p>
      <w:pPr>
        <w:pStyle w:val="ListBullet"/>
      </w:pPr>
      <w:r>
        <w:t>Revision/</w:t>
      </w:r>
    </w:p>
    <w:p>
      <w:pPr>
        <w:pStyle w:val="ListBullet"/>
      </w:pPr>
      <w:r>
        <w:t>SISTEMAS-DE-AERONAVES/</w:t>
      </w:r>
    </w:p>
    <w:p>
      <w:pPr>
        <w:pStyle w:val="ListBullet"/>
      </w:pPr>
      <w:r>
        <w:t>VIBRACIONES-MECANICAS/</w:t>
      </w:r>
    </w:p>
    <w:p>
      <w:pPr>
        <w:pStyle w:val="ListBullet"/>
      </w:pPr>
      <w:r>
        <w:t>a320_report.md</w:t>
      </w:r>
    </w:p>
    <w:p>
      <w:pPr>
        <w:pStyle w:val="ListBullet"/>
      </w:pPr>
      <w:r>
        <w:t>agencia-creativa-ia/</w:t>
      </w:r>
    </w:p>
    <w:p>
      <w:pPr>
        <w:pStyle w:val="ListBullet"/>
      </w:pPr>
      <w:r>
        <w:t>b737_report.md</w:t>
      </w:r>
    </w:p>
    <w:p>
      <w:pPr>
        <w:pStyle w:val="ListBullet"/>
      </w:pPr>
      <w:r>
        <w:t>data/</w:t>
      </w:r>
    </w:p>
    <w:p>
      <w:pPr>
        <w:pStyle w:val="ListBullet"/>
      </w:pPr>
      <w:r>
        <w:t>diagnostico.py</w:t>
      </w:r>
    </w:p>
    <w:p>
      <w:pPr>
        <w:pStyle w:val="ListBullet"/>
      </w:pPr>
      <w:r>
        <w:t>pyproject.toml</w:t>
      </w:r>
    </w:p>
    <w:p>
      <w:pPr>
        <w:pStyle w:val="ListBullet"/>
      </w:pPr>
      <w:r>
        <w:t>reports/</w:t>
      </w:r>
    </w:p>
    <w:p>
      <w:pPr>
        <w:pStyle w:val="ListBullet"/>
      </w:pPr>
      <w:r>
        <w:t>src/</w:t>
      </w:r>
    </w:p>
    <w:p>
      <w:pPr>
        <w:pStyle w:val="ListBullet"/>
      </w:pPr>
      <w:r>
        <w:t>uv.lock</w:t>
      </w:r>
    </w:p>
    <w:p>
      <w:pPr>
        <w:pStyle w:val="Heading2"/>
      </w:pPr>
      <w:r>
        <w:t>⚠️ Observaciones</w:t>
      </w:r>
    </w:p>
    <w:p>
      <w:pPr>
        <w:pStyle w:val="ListBullet"/>
      </w:pPr>
      <w:r>
        <w:t>✅ `.venv` aislado, `pyproject.toml` válido.</w:t>
      </w:r>
    </w:p>
    <w:p>
      <w:pPr>
        <w:pStyle w:val="ListBullet"/>
      </w:pPr>
      <w:r>
        <w:t>⚠️ Inferencia LLM local limitada en CPU antigua. Usa modelos `&lt;1B` o `num_thread=4`.</w:t>
      </w:r>
    </w:p>
    <w:p>
      <w:pPr>
        <w:pStyle w:val="Heading2"/>
      </w:pPr>
      <w:r>
        <w:t>🚀 Comandos para 'vibraciones'</w:t>
      </w:r>
    </w:p>
    <w:p>
      <w:r>
        <w:t>1. `uv sync`</w:t>
      </w:r>
    </w:p>
    <w:p>
      <w:r>
        <w:t>2. `uv add crewai-tools litellm pydantic`</w:t>
      </w:r>
    </w:p>
    <w:p>
      <w:r>
        <w:t>3. `uv run pytest`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