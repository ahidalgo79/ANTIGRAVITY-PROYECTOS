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 – SYSTEMATIC REVIEW PAPER</w:t>
      </w:r>
    </w:p>
    <w:p>
      <w:r>
        <w:rPr>
          <w:b/>
        </w:rPr>
        <w:t>[Your Name], Ph.D. Candidate</w:t>
        <w:br/>
      </w:r>
      <w:r>
        <w:t>[Your Affiliation/University]</w:t>
        <w:br/>
      </w:r>
      <w:r>
        <w:t>[Your Department]</w:t>
        <w:br/>
      </w:r>
      <w:r>
        <w:t>[Your Address]</w:t>
        <w:br/>
      </w:r>
      <w:r>
        <w:t>[City, Country, Postal Code]</w:t>
        <w:br/>
      </w:r>
      <w:r>
        <w:t>Email: your.email@university.edu</w:t>
        <w:br/>
      </w:r>
      <w:r>
        <w:t>Phone: +XX-XXX-XXX-XXXX</w:t>
        <w:br/>
      </w:r>
      <w:r>
        <w:t>ORCID: 0000-0000-0000-0000</w:t>
        <w:br/>
      </w:r>
    </w:p>
    <w:p>
      <w:r>
        <w:t>[Date: Insert submission date]</w:t>
      </w:r>
    </w:p>
    <w:p>
      <w:r>
        <w:t>Editor-in-Chief</w:t>
        <w:br/>
        <w:t>Computers and Electronics in Agriculture</w:t>
        <w:br/>
        <w:t>Elsevier</w:t>
      </w:r>
    </w:p>
    <w:p>
      <w:r>
        <w:rPr>
          <w:b/>
        </w:rPr>
        <w:t>Subject: Submission of Systematic Review Manuscript:</w:t>
        <w:br/>
        <w:t>"Swarm Intelligence for Multi-UAV Path Planning in Precision Agriculture:</w:t>
        <w:br/>
        <w:t>A Systematic Review and Research Agenda (2021–2025)"</w:t>
      </w:r>
    </w:p>
    <w:p>
      <w:r>
        <w:t>Dear Editor-in-Chief,</w:t>
        <w:br/>
        <w:br/>
        <w:t>I am pleased to submit our systematic review manuscript entitled "Swarm Intelligence for Multi-UAV Path Planning in Precision Agriculture: A Systematic Review and Research Agenda (2021–2025)" for consideration for publication in Computers and Electronics in Agriculture.</w:t>
      </w:r>
    </w:p>
    <w:p>
      <w:pPr>
        <w:pStyle w:val="Heading1"/>
      </w:pPr>
      <w:r>
        <w:t>NOVELTY AND CONTRIBUTION</w:t>
      </w:r>
    </w:p>
    <w:p>
      <w:pPr>
        <w:pStyle w:val="ListNumber"/>
      </w:pPr>
      <w:r>
        <w:t>QUANTITATIVE SYNTHESIS: We analyzed 33 papers across 14 algorithm categories (PSO 30.3%, ACO 9.1%, ABC 6.1%, SSA 6.1%, and emerging algorithms including NOA, DBO, GWO, DOA), providing the first comprehensive taxonomy of swarm intelligence methods in this domain.</w:t>
      </w:r>
    </w:p>
    <w:p>
      <w:pPr>
        <w:pStyle w:val="ListNumber"/>
      </w:pPr>
      <w:r>
        <w:t>FOUR-DIMENSIONAL GAP TAXONOMY: We identified and documented 172 research gaps organized across four dimensions: Technological (30.8%), Practical (28.5%), Methodological (23.3%), and Theoretical (17.4%).</w:t>
      </w:r>
    </w:p>
    <w:p>
      <w:pPr>
        <w:pStyle w:val="ListNumber"/>
      </w:pPr>
      <w:r>
        <w:t>CRITICAL FINDINGS WITH AGRICULTURAL IMPLICATIONS: 84.8% of studies lack hardware validation in real field conditions; 75.8% do not consider dynamic obstacles or environmental variability; only 42.4% report quantitative time metrics; only 39.4% report energy consumption; and only 21.2% specify convergence criteria.</w:t>
      </w:r>
    </w:p>
    <w:p>
      <w:pPr>
        <w:pStyle w:val="ListNumber"/>
      </w:pPr>
      <w:r>
        <w:t>ACTIONABLE RESEARCH AGENDA: We propose three priority directions: (i) standardized benchmark framework for algorithm comparison, (ii) experimental validation protocol with real UAVs in agricultural environments, and (iii) integration of dynamic environments with real-time replanning capabilities.</w:t>
      </w:r>
    </w:p>
    <w:p>
      <w:pPr>
        <w:pStyle w:val="Heading1"/>
      </w:pPr>
      <w:r>
        <w:t>ALIGNMENT WITH JOURNAL SCOPE</w:t>
      </w:r>
    </w:p>
    <w:p>
      <w:r>
        <w:t>This manuscript aligns directly with the scope of the journal, particularly in the areas of Artificial Intelligence, Sensors and Robotics, and Agricultural Robotics and Automation.</w:t>
      </w:r>
    </w:p>
    <w:p>
      <w:pPr>
        <w:pStyle w:val="ListBullet"/>
      </w:pPr>
      <w:r>
        <w:t>Coverage path planning for crop monitoring and spraying</w:t>
      </w:r>
    </w:p>
    <w:p>
      <w:pPr>
        <w:pStyle w:val="ListBullet"/>
      </w:pPr>
      <w:r>
        <w:t>Multi-UAV coordination for large-scale agricultural field operations</w:t>
      </w:r>
    </w:p>
    <w:p>
      <w:pPr>
        <w:pStyle w:val="ListBullet"/>
      </w:pPr>
      <w:r>
        <w:t>Energy-efficient routing for extended mission duration</w:t>
      </w:r>
    </w:p>
    <w:p>
      <w:pPr>
        <w:pStyle w:val="ListBullet"/>
      </w:pPr>
      <w:r>
        <w:t>Obstacle avoidance in agricultural environments</w:t>
      </w:r>
    </w:p>
    <w:p>
      <w:pPr>
        <w:pStyle w:val="Heading1"/>
      </w:pPr>
      <w:r>
        <w:t>ORIGINALITY AND ETHICAL COMPLIANCE</w:t>
      </w:r>
    </w:p>
    <w:p>
      <w:pPr>
        <w:pStyle w:val="ListBullet"/>
      </w:pPr>
      <w:r>
        <w:t>This manuscript is original and has not been published previously</w:t>
      </w:r>
    </w:p>
    <w:p>
      <w:pPr>
        <w:pStyle w:val="ListBullet"/>
      </w:pPr>
      <w:r>
        <w:t>This manuscript is not under consideration for publication elsewhere</w:t>
      </w:r>
    </w:p>
    <w:p>
      <w:pPr>
        <w:pStyle w:val="ListBullet"/>
      </w:pPr>
      <w:r>
        <w:t>All authors have approved the manuscript and agree with its submission</w:t>
      </w:r>
    </w:p>
    <w:p>
      <w:pPr>
        <w:pStyle w:val="ListBullet"/>
      </w:pPr>
      <w:r>
        <w:t>There are no conflicts of interest to declare</w:t>
      </w:r>
    </w:p>
    <w:p>
      <w:pPr>
        <w:pStyle w:val="ListBullet"/>
      </w:pPr>
      <w:r>
        <w:t>All sources have been properly cited and referenced</w:t>
      </w:r>
    </w:p>
    <w:p>
      <w:pPr>
        <w:pStyle w:val="ListBullet"/>
      </w:pPr>
      <w:r>
        <w:t>The systematic review follows PRISMA guidelines</w:t>
      </w:r>
    </w:p>
    <w:p>
      <w:pPr>
        <w:pStyle w:val="Heading1"/>
      </w:pPr>
      <w:r>
        <w:t>SUPPLEMENTARY MATERIALS</w:t>
      </w:r>
    </w:p>
    <w:p>
      <w:pPr>
        <w:pStyle w:val="ListBullet"/>
      </w:pPr>
      <w:r>
        <w:t>Master Excel database with extracted data</w:t>
      </w:r>
    </w:p>
    <w:p>
      <w:pPr>
        <w:pStyle w:val="ListBullet"/>
      </w:pPr>
      <w:r>
        <w:t>172 documented research gaps</w:t>
      </w:r>
    </w:p>
    <w:p>
      <w:pPr>
        <w:pStyle w:val="ListBullet"/>
      </w:pPr>
      <w:r>
        <w:t>Quantitative metrics from all analyzed papers</w:t>
      </w:r>
    </w:p>
    <w:p>
      <w:pPr>
        <w:pStyle w:val="ListBullet"/>
      </w:pPr>
      <w:r>
        <w:t>Python automation scripts for analysis</w:t>
      </w:r>
    </w:p>
    <w:p>
      <w:pPr>
        <w:pStyle w:val="ListBullet"/>
      </w:pPr>
      <w:r>
        <w:t>Publication-ready figures (300 DPI)</w:t>
      </w:r>
    </w:p>
    <w:p>
      <w:pPr>
        <w:pStyle w:val="ListBullet"/>
      </w:pPr>
      <w:r>
        <w:t>BibTeX reference file with all citations</w:t>
      </w:r>
    </w:p>
    <w:p>
      <w:pPr>
        <w:pStyle w:val="Heading1"/>
      </w:pPr>
      <w:r>
        <w:t>CORRESPONDING AUTHOR</w:t>
      </w:r>
    </w:p>
    <w:p>
      <w:r>
        <w:t>Corresponding Author: [Your Full Name]</w:t>
        <w:br/>
        <w:t>Email: your.email@university.edu</w:t>
        <w:br/>
        <w:t>Affiliation: [Your University/Institution]</w:t>
        <w:br/>
        <w:t>Address: [Full Mailing Address]</w:t>
      </w:r>
    </w:p>
    <w:p>
      <w:pPr>
        <w:pStyle w:val="Heading1"/>
      </w:pPr>
      <w:r>
        <w:t>CLOSING</w:t>
      </w:r>
    </w:p>
    <w:p>
      <w:r>
        <w:t>We believe this systematic review makes a significant contribution to the field of agricultural robotics and swarm intelligence by providing a comprehensive gap analysis, establishing a novel taxonomy, and offering an actionable research agenda supported by reproducible materials.</w:t>
        <w:br/>
        <w:br/>
        <w:t>Thank you for considering our manuscript. We look forward to your response.</w:t>
      </w:r>
    </w:p>
    <w:p>
      <w:r>
        <w:br/>
        <w:t>Sincerely,</w:t>
        <w:br/>
      </w:r>
    </w:p>
    <w:p>
      <w:r>
        <w:t>[Your Signature]</w:t>
      </w:r>
    </w:p>
    <w:p>
      <w:r>
        <w:t>[Your Full Name], Ph.D. Candidate</w:t>
        <w:br/>
        <w:t>[Your Position/Title]</w:t>
        <w:br/>
        <w:t>[Your Department]</w:t>
        <w:br/>
        <w:t>[Your University/Institution]</w:t>
        <w:br/>
        <w:t>[City, Country]</w:t>
      </w:r>
    </w:p>
    <w:p>
      <w:pPr>
        <w:pStyle w:val="Heading1"/>
      </w:pPr>
      <w:r>
        <w:t>ENCLOSURES</w:t>
      </w:r>
    </w:p>
    <w:p>
      <w:pPr>
        <w:pStyle w:val="ListBullet"/>
      </w:pPr>
      <w:r>
        <w:t>Manuscript: Main document</w:t>
      </w:r>
    </w:p>
    <w:p>
      <w:pPr>
        <w:pStyle w:val="ListBullet"/>
      </w:pPr>
      <w:r>
        <w:t>Figures (PNG, 300 DPI)</w:t>
      </w:r>
    </w:p>
    <w:p>
      <w:pPr>
        <w:pStyle w:val="ListBullet"/>
      </w:pPr>
      <w:r>
        <w:t>Tables with comparative analysis</w:t>
      </w:r>
    </w:p>
    <w:p>
      <w:pPr>
        <w:pStyle w:val="ListBullet"/>
      </w:pPr>
      <w:r>
        <w:t>Supplementary materials (database, scripts, references)</w:t>
      </w:r>
    </w:p>
    <w:p>
      <w:pPr>
        <w:pStyle w:val="ListBullet"/>
      </w:pPr>
      <w:r>
        <w:t>Highlights (3–5 bullet points)</w:t>
      </w:r>
    </w:p>
    <w:p>
      <w:pPr>
        <w:pStyle w:val="ListBullet"/>
      </w:pPr>
      <w:r>
        <w:t>Graphical Abstract (if required)</w:t>
      </w:r>
    </w:p>
    <w:p>
      <w:pPr>
        <w:pStyle w:val="ListBullet"/>
      </w:pPr>
      <w:r>
        <w:t>PRISMA checklist</w:t>
      </w:r>
    </w:p>
    <w:p>
      <w:pPr>
        <w:pStyle w:val="ListBullet"/>
      </w:pPr>
      <w:r>
        <w:t>Conflict of Interest form</w:t>
      </w:r>
    </w:p>
    <w:p>
      <w:pPr>
        <w:pStyle w:val="ListBullet"/>
      </w:pPr>
      <w:r>
        <w:t>Author contributions statement (CRediT taxonomy)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